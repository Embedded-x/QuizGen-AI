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</w:t>
      </w:r>
    </w:p>
    <w:p>
      <w:pPr>
        <w:jc w:val="center"/>
      </w:pPr>
      <w:r>
        <w:rPr>
          <w:b/>
        </w:rPr>
        <w:t>QuizGen AI</w:t>
        <w:br/>
      </w:r>
      <w:r>
        <w:t>AI-Powered Quiz Generator using React, FastAPI, OpenRouter, Docker &amp; AWS</w:t>
      </w:r>
    </w:p>
    <w:p>
      <w:r>
        <w:br w:type="page"/>
      </w:r>
    </w:p>
    <w:p>
      <w:pPr>
        <w:pStyle w:val="Heading1"/>
      </w:pPr>
      <w:r>
        <w:t>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TARUN KUMAR GARG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JSS ACADEMY OF TECHNICAL EDUCATION NOIDA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</w:tbl>
    <w:p>
      <w:pPr>
        <w:pStyle w:val="Heading1"/>
      </w:pPr>
      <w:r>
        <w:t>1. Introduction</w:t>
      </w:r>
    </w:p>
    <w:p>
      <w:r>
        <w:t>QuizGen AI is a full-stack AI-powered web application that generates topic-based multiple-choice quizzes using a Large Language Model through the OpenRouter API. The project demonstrates AI-assisted software development, secure backend integration, containerization, and cloud deployment readiness.</w:t>
      </w:r>
    </w:p>
    <w:p>
      <w:pPr>
        <w:pStyle w:val="Heading1"/>
      </w:pPr>
      <w:r>
        <w:t>2. Problem Statement</w:t>
      </w:r>
    </w:p>
    <w:p>
      <w:r>
        <w:t>Manual quiz creation is repetitive and time-consuming. This application automates quiz generation to help students and educators create quizzes quickly.</w:t>
      </w:r>
    </w:p>
    <w:p>
      <w:pPr>
        <w:pStyle w:val="Heading1"/>
      </w:pPr>
      <w:r>
        <w:t>3. Objectives</w:t>
      </w:r>
    </w:p>
    <w:p>
      <w:r>
        <w:t>Develop a responsive AI web application, securely integrate an LLM through a backend API, containerize the project using Docker, and prepare it for AWS deployment.</w:t>
      </w:r>
    </w:p>
    <w:p>
      <w:pPr>
        <w:pStyle w:val="Heading1"/>
      </w:pPr>
      <w:r>
        <w:t>4. Technology Stack</w:t>
      </w:r>
    </w:p>
    <w:p>
      <w:r>
        <w:t>Frontend: React + Vite</w:t>
      </w:r>
    </w:p>
    <w:p>
      <w:r>
        <w:t>Backend: FastAPI (Python)</w:t>
      </w:r>
    </w:p>
    <w:p>
      <w:r>
        <w:t>AI API: OpenRouter</w:t>
      </w:r>
    </w:p>
    <w:p>
      <w:r>
        <w:t>Containerization: Docker</w:t>
      </w:r>
    </w:p>
    <w:p>
      <w:r>
        <w:t>Version Control: Git &amp; GitHub</w:t>
      </w:r>
    </w:p>
    <w:p>
      <w:r>
        <w:t>Cloud: AWS (deployment pending)</w:t>
      </w:r>
    </w:p>
    <w:p>
      <w:pPr>
        <w:pStyle w:val="Heading1"/>
      </w:pPr>
      <w:r>
        <w:t>5. System Architecture</w:t>
      </w:r>
    </w:p>
    <w:p>
      <w:r>
        <w:t>Insert the architecture diagrams from the docs folder here.</w:t>
      </w:r>
    </w:p>
    <w:p>
      <w:pPr>
        <w:pStyle w:val="Heading1"/>
      </w:pPr>
      <w:r>
        <w:t>6. Prompt Engineering Strategy</w:t>
      </w:r>
    </w:p>
    <w:p>
      <w:r>
        <w:t>The application uses structured prompts to instruct the LLM to generate well-formatted multiple-choice questions with consistent output.</w:t>
      </w:r>
    </w:p>
    <w:p>
      <w:pPr>
        <w:pStyle w:val="Heading1"/>
      </w:pPr>
      <w:r>
        <w:t>7. Development Process</w:t>
      </w:r>
    </w:p>
    <w:p>
      <w:r>
        <w:t>The project was developed incrementally: frontend, backend API integration, AI integration, Dockerization, documentation, and deployment preparation.</w:t>
      </w:r>
    </w:p>
    <w:p>
      <w:pPr>
        <w:pStyle w:val="Heading1"/>
      </w:pPr>
      <w:r>
        <w:t>8. Docker Implementation</w:t>
      </w:r>
    </w:p>
    <w:p>
      <w:r>
        <w:t>Dockerfiles were created for both frontend and backend, and Docker Compose was used to run the complete application locally.</w:t>
      </w:r>
    </w:p>
    <w:p>
      <w:pPr>
        <w:pStyle w:val="Heading1"/>
      </w:pPr>
      <w:r>
        <w:t>9. AWS Deployment</w:t>
      </w:r>
    </w:p>
    <w:p>
      <w:r>
        <w:t>Update this section after deployment with the App Runner URL, Amplify URL, and deployment screenshots.</w:t>
      </w:r>
    </w:p>
    <w:p>
      <w:pPr>
        <w:pStyle w:val="Heading1"/>
      </w:pPr>
      <w:r>
        <w:t>10. Challenges and Solutions</w:t>
      </w:r>
    </w:p>
    <w:p>
      <w:r>
        <w:t>Challenges included API integration, Docker configuration, Git merge conflicts, and deployment preparation. These were resolved through iterative testing and debugging.</w:t>
      </w:r>
    </w:p>
    <w:p>
      <w:pPr>
        <w:pStyle w:val="Heading1"/>
      </w:pPr>
      <w:r>
        <w:t>11. Features</w:t>
      </w:r>
    </w:p>
    <w:p>
      <w:r>
        <w:t>AI-powered quiz generation, responsive UI, copy-to-clipboard, PDF export, secure API handling, Docker support, and GitHub Actions.</w:t>
      </w:r>
    </w:p>
    <w:p>
      <w:pPr>
        <w:pStyle w:val="Heading1"/>
      </w:pPr>
      <w:r>
        <w:t>12. Future Enhancements</w:t>
      </w:r>
    </w:p>
    <w:p>
      <w:r>
        <w:t>User authentication, quiz history, database integration, difficulty levels, analytics, and multilingual support.</w:t>
      </w:r>
    </w:p>
    <w:p>
      <w:pPr>
        <w:pStyle w:val="Heading1"/>
      </w:pPr>
      <w:r>
        <w:t>13. Conclusion</w:t>
      </w:r>
    </w:p>
    <w:p>
      <w:r>
        <w:t>QuizGen AI successfully demonstrates the complete lifecycle of an AI-enabled full-stack application from development to deployment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