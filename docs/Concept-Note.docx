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Concept Note</w:t>
      </w:r>
    </w:p>
    <w:p>
      <w:pPr>
        <w:jc w:val="center"/>
      </w:pPr>
      <w:r>
        <w:rPr>
          <w:b/>
        </w:rPr>
        <w:t>QuizGen AI</w:t>
        <w:br/>
      </w:r>
      <w:r>
        <w:t>AI-Powered Quiz Generator using React, FastAPI, OpenRouter, and Docker</w:t>
      </w:r>
    </w:p>
    <w:p>
      <w:pPr>
        <w:pStyle w:val="Heading1"/>
      </w:pPr>
      <w:r>
        <w:t>1. Project Overview</w:t>
      </w:r>
    </w:p>
    <w:p>
      <w:r>
        <w:t>Project Name: QuizGen AI</w:t>
      </w:r>
    </w:p>
    <w:p>
      <w:r>
        <w:t>Application Type: AI-Powered Learning &amp; Quiz Generation Tool</w:t>
      </w:r>
    </w:p>
    <w:p>
      <w:r>
        <w:t>Technology Stack: React + Vite, FastAPI, OpenRouter API, Docker, AWS (App Runner + Amplify).</w:t>
      </w:r>
    </w:p>
    <w:p>
      <w:pPr>
        <w:pStyle w:val="Heading1"/>
      </w:pPr>
      <w:r>
        <w:t>2. Problem Statement</w:t>
      </w:r>
    </w:p>
    <w:p>
      <w:r>
        <w:t>Creating high-quality quizzes manually is time-consuming for teachers, trainers, and students. QuizGen AI uses a Large Language Model (LLM) to automatically generate topic-based multiple-choice quizzes within seconds.</w:t>
      </w:r>
    </w:p>
    <w:p>
      <w:pPr>
        <w:pStyle w:val="Heading1"/>
      </w:pPr>
      <w:r>
        <w:t>3. Objective</w:t>
      </w:r>
    </w:p>
    <w:p>
      <w:r>
        <w:t>To build a full-stack AI-powered web application that demonstrates AI-assisted development, secure backend integration, Docker containerization, and AWS cloud deployment.</w:t>
      </w:r>
    </w:p>
    <w:p>
      <w:pPr>
        <w:pStyle w:val="Heading1"/>
      </w:pPr>
      <w:r>
        <w:t>4. Target Users</w:t>
      </w:r>
    </w:p>
    <w:p>
      <w:r>
        <w:t>• Students</w:t>
      </w:r>
    </w:p>
    <w:p>
      <w:r>
        <w:t>• Teachers</w:t>
      </w:r>
    </w:p>
    <w:p>
      <w:r>
        <w:t>• Online educators</w:t>
      </w:r>
    </w:p>
    <w:p>
      <w:r>
        <w:t>• Training organizations</w:t>
      </w:r>
    </w:p>
    <w:p>
      <w:r>
        <w:t>• Self-learners</w:t>
      </w:r>
    </w:p>
    <w:p>
      <w:pPr>
        <w:pStyle w:val="Heading1"/>
      </w:pPr>
      <w:r>
        <w:t>5. LLM Model &amp; API</w:t>
      </w:r>
    </w:p>
    <w:p>
      <w:r>
        <w:t>Provider: OpenRouter</w:t>
      </w:r>
    </w:p>
    <w:p>
      <w:r>
        <w:t>Backend: FastAPI</w:t>
      </w:r>
    </w:p>
    <w:p>
      <w:r>
        <w:t>API keys are stored securely using environment variables.</w:t>
      </w:r>
    </w:p>
    <w:p>
      <w:pPr>
        <w:pStyle w:val="Heading1"/>
      </w:pPr>
      <w:r>
        <w:t>6. Key Features</w:t>
      </w:r>
    </w:p>
    <w:p>
      <w:r>
        <w:t>• AI-powered quiz generation</w:t>
      </w:r>
    </w:p>
    <w:p>
      <w:r>
        <w:t>• Topic-based MCQs</w:t>
      </w:r>
    </w:p>
    <w:p>
      <w:r>
        <w:t>• Responsive UI</w:t>
      </w:r>
    </w:p>
    <w:p>
      <w:r>
        <w:t>• Progressive question display</w:t>
      </w:r>
    </w:p>
    <w:p>
      <w:r>
        <w:t>• Copy to clipboard</w:t>
      </w:r>
    </w:p>
    <w:p>
      <w:r>
        <w:t>• PDF export</w:t>
      </w:r>
    </w:p>
    <w:p>
      <w:r>
        <w:t>• Docker support</w:t>
      </w:r>
    </w:p>
    <w:p>
      <w:r>
        <w:t>• Secure backend</w:t>
      </w:r>
    </w:p>
    <w:p>
      <w:pPr>
        <w:pStyle w:val="Heading1"/>
      </w:pPr>
      <w:r>
        <w:t>7. Expected Outcomes</w:t>
      </w:r>
    </w:p>
    <w:p>
      <w:r>
        <w:t>Provide a fast, secure, scalable AI quiz generation platform accessible through a modern web interface.</w:t>
      </w:r>
    </w:p>
    <w:p>
      <w:pPr>
        <w:pStyle w:val="Heading1"/>
      </w:pPr>
      <w:r>
        <w:t>8. Future Scope</w:t>
      </w:r>
    </w:p>
    <w:p>
      <w:r>
        <w:t>User authentication, quiz history, difficulty levels, multilingual support, database integration, analytics.</w:t>
      </w:r>
    </w:p>
    <w:p>
      <w:pPr>
        <w:pStyle w:val="Heading1"/>
      </w:pPr>
      <w:r>
        <w:t>9. Deployment</w:t>
      </w:r>
    </w:p>
    <w:p>
      <w:r>
        <w:t>Backend: AWS App Runner (To be updated)</w:t>
      </w:r>
    </w:p>
    <w:p>
      <w:r>
        <w:t>Frontend: AWS Amplify (To be updated)</w:t>
      </w:r>
    </w:p>
    <w:p>
      <w:r>
        <w:t>Live URL: To be updated after deployment.</w:t>
      </w:r>
    </w:p>
    <w:p>
      <w:pPr>
        <w:pStyle w:val="Heading1"/>
      </w:pPr>
      <w:r>
        <w:t>10. Conclusion</w:t>
      </w:r>
    </w:p>
    <w:p>
      <w:r>
        <w:t>QuizGen AI demonstrates the complete AI application lifecycle—from idea and implementation to containerization and cloud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