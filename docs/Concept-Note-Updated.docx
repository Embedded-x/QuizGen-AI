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CONCEPT NOTE</w:t>
      </w:r>
    </w:p>
    <w:p>
      <w:pPr>
        <w:jc w:val="center"/>
      </w:pPr>
      <w:r>
        <w:rPr>
          <w:b/>
          <w:sz w:val="36"/>
        </w:rPr>
        <w:t>QuizGen AI</w:t>
        <w:br/>
      </w:r>
      <w:r>
        <w:t>AI-Powered Quiz Generator using React, FastAPI, OpenRouter and Docker</w:t>
      </w:r>
    </w:p>
    <w:p>
      <w:pPr>
        <w:pStyle w:val="Heading1"/>
      </w:pPr>
      <w:r>
        <w:t>1. Project Title</w:t>
      </w:r>
    </w:p>
    <w:p>
      <w:r>
        <w:t>QuizGen AI – AI-Powered Quiz Generator</w:t>
      </w:r>
    </w:p>
    <w:p>
      <w:pPr>
        <w:pStyle w:val="Heading1"/>
      </w:pPr>
      <w:r>
        <w:t>2. Problem Statement</w:t>
      </w:r>
    </w:p>
    <w:p>
      <w:r>
        <w:t>Preparing multiple-choice quizzes manually is time-consuming. QuizGen AI automates quiz creation using a Large Language Model to generate topic-based quizzes within seconds.</w:t>
      </w:r>
    </w:p>
    <w:p>
      <w:pPr>
        <w:pStyle w:val="Heading1"/>
      </w:pPr>
      <w:r>
        <w:t>3. Project Objective</w:t>
      </w:r>
    </w:p>
    <w:p>
      <w:r>
        <w:t>Develop a full-stack AI application with a responsive frontend, secure FastAPI backend, OpenRouter integration and Docker containerization.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Students</w:t>
      </w:r>
    </w:p>
    <w:p>
      <w:pPr>
        <w:pStyle w:val="ListBullet"/>
      </w:pPr>
      <w:r>
        <w:t>Teachers</w:t>
      </w:r>
    </w:p>
    <w:p>
      <w:pPr>
        <w:pStyle w:val="ListBullet"/>
      </w:pPr>
      <w:r>
        <w:t>Online educators</w:t>
      </w:r>
    </w:p>
    <w:p>
      <w:pPr>
        <w:pStyle w:val="ListBullet"/>
      </w:pPr>
      <w:r>
        <w:t>Training institutes</w:t>
      </w:r>
    </w:p>
    <w:p>
      <w:pPr>
        <w:pStyle w:val="ListBullet"/>
      </w:pPr>
      <w:r>
        <w:t>Self-learners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Vite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OpenRouter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 &amp; Docker Compose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&amp; GitHub</w:t>
            </w:r>
          </w:p>
        </w:tc>
      </w:tr>
    </w:tbl>
    <w:p>
      <w:pPr>
        <w:pStyle w:val="Heading1"/>
      </w:pPr>
      <w:r>
        <w:t>6. Key Features</w:t>
      </w:r>
    </w:p>
    <w:p>
      <w:pPr>
        <w:pStyle w:val="ListBullet"/>
      </w:pPr>
      <w:r>
        <w:t>AI-powered quiz generation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Topic-based MCQs</w:t>
      </w:r>
    </w:p>
    <w:p>
      <w:pPr>
        <w:pStyle w:val="ListBullet"/>
      </w:pPr>
      <w:r>
        <w:t>Copy to clipboard</w:t>
      </w:r>
    </w:p>
    <w:p>
      <w:pPr>
        <w:pStyle w:val="ListBullet"/>
      </w:pPr>
      <w:r>
        <w:t>PDF export</w:t>
      </w:r>
    </w:p>
    <w:p>
      <w:pPr>
        <w:pStyle w:val="ListBullet"/>
      </w:pPr>
      <w:r>
        <w:t>Secure backend</w:t>
      </w:r>
    </w:p>
    <w:p>
      <w:pPr>
        <w:pStyle w:val="ListBullet"/>
      </w:pPr>
      <w:r>
        <w:t>Docker support</w:t>
      </w:r>
    </w:p>
    <w:p>
      <w:pPr>
        <w:pStyle w:val="Heading1"/>
      </w:pPr>
      <w:r>
        <w:t>7. Expected Outcomes</w:t>
      </w:r>
    </w:p>
    <w:p>
      <w:r>
        <w:t>Provide fast, accurate quiz generation through a user-friendly AI-powered web application.</w:t>
      </w:r>
    </w:p>
    <w:p>
      <w:pPr>
        <w:pStyle w:val="Heading1"/>
      </w:pPr>
      <w:r>
        <w:t>8. Deployment Status</w:t>
      </w:r>
    </w:p>
    <w:p>
      <w:r>
        <w:t>The application has been fully developed, tested locally and containerized using Docker. It is deployment-ready.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Quiz history</w:t>
      </w:r>
    </w:p>
    <w:p>
      <w:pPr>
        <w:pStyle w:val="ListBullet"/>
      </w:pPr>
      <w:r>
        <w:t>Difficulty levels</w:t>
      </w:r>
    </w:p>
    <w:p>
      <w:pPr>
        <w:pStyle w:val="ListBullet"/>
      </w:pPr>
      <w:r>
        <w:t>Database integration</w:t>
      </w:r>
    </w:p>
    <w:p>
      <w:pPr>
        <w:pStyle w:val="ListBullet"/>
      </w:pPr>
      <w:r>
        <w:t>Multilingual support</w:t>
      </w:r>
    </w:p>
    <w:p>
      <w:pPr>
        <w:pStyle w:val="Heading1"/>
      </w:pPr>
      <w:r>
        <w:t>10. Conclusion</w:t>
      </w:r>
    </w:p>
    <w:p>
      <w:r>
        <w:t>QuizGen AI demonstrates the development of a modern AI-enabled full-stack application for educational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